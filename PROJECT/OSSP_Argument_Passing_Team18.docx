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both"/>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 xml:space="preserve">OPERATING SYSTEMS AND SYSTEMS PROGRAMMING (25CS2104E)</w:t>
      </w:r>
    </w:p>
    <w:p w14:paraId="47719D9B" w14:textId="239F86F0"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2026–27, Term-I</w:t>
      </w:r>
    </w:p>
    <w:p w14:paraId="6CB820F7"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Project Problem Statement Submission Form</w:t>
      </w:r>
    </w:p>
    <w:p w14:paraId="6ED5A5E1"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Section / Team Details</w:t>
      </w:r>
    </w:p>
    <w:p w14:paraId="15499636"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Section No.:</w:t>
      </w:r>
      <w:r>
        <w:rPr>
          <w:rFonts w:ascii="Times New Roman" w:hAnsi="Times New Roman" w:cs="Times New Roman"/>
          <w:sz w:val="24"/>
          <w:szCs w:val="24"/>
        </w:rPr>
        <w:t xml:space="preserve"> 4</w:t>
      </w:r>
    </w:p>
    <w:p w14:paraId="431457A1"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Team No.:</w:t>
      </w:r>
      <w:r>
        <w:rPr>
          <w:rFonts w:ascii="Times New Roman" w:hAnsi="Times New Roman" w:cs="Times New Roman"/>
          <w:sz w:val="24"/>
          <w:szCs w:val="24"/>
        </w:rPr>
        <w:t xml:space="preserve"> 18</w:t>
      </w:r>
    </w:p>
    <w:p w14:paraId="7E72964C"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Project Title:</w:t>
      </w:r>
      <w:r>
        <w:rPr>
          <w:rFonts w:ascii="Times New Roman" w:hAnsi="Times New Roman" w:cs="Times New Roman"/>
          <w:sz w:val="24"/>
          <w:szCs w:val="24"/>
        </w:rPr>
        <w:t xml:space="preserve"> Argument Passing</w:t>
      </w:r>
    </w:p>
    <w:p w14:paraId="6EE65DF6"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Roll Number</w:t>
            </w:r>
          </w:p>
        </w:tc>
        <w:tc>
          <w:tcPr>
            <w:tcW w:w="3360" w:type="dxa"/>
          </w:tcPr>
          <w:p w14:paraId="69AA8DE7"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Student Name</w:t>
            </w:r>
          </w:p>
        </w:tc>
        <w:tc>
          <w:tcPr>
            <w:tcW w:w="3360" w:type="dxa"/>
          </w:tcPr>
          <w:p w14:paraId="4F12BC5F"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Signature</w:t>
            </w:r>
          </w:p>
        </w:tc>
      </w:tr>
      <w:tr w:rsidR="00775B75" w:rsidRPr="00BE607C" w14:paraId="073E931C" w14:textId="77777777">
        <w:trPr>
          <w:jc w:val="center"/>
        </w:trPr>
        <w:tc>
          <w:tcPr>
            <w:tcW w:w="3360" w:type="dxa"/>
          </w:tcPr>
          <w:p>
            <w:pPr>
              <w:jc w:val="both"/>
            </w:pPr>
            <w:r>
              <w:rPr>
                <w:rFonts w:ascii="Times New Roman" w:hAnsi="Times New Roman" w:cs="Times New Roman"/>
                <w:sz w:val="24"/>
                <w:szCs w:val="24"/>
              </w:rPr>
              <w:t>2520030435</w:t>
            </w:r>
          </w:p>
        </w:tc>
        <w:tc>
          <w:tcPr>
            <w:tcW w:w="3360" w:type="dxa"/>
          </w:tcPr>
          <w:p>
            <w:pPr>
              <w:jc w:val="both"/>
            </w:pPr>
            <w:r>
              <w:rPr>
                <w:rFonts w:ascii="Times New Roman" w:hAnsi="Times New Roman" w:cs="Times New Roman"/>
                <w:sz w:val="24"/>
                <w:szCs w:val="24"/>
              </w:rPr>
              <w:t>Shaik Juneeth</w:t>
            </w:r>
          </w:p>
        </w:tc>
        <w:tc>
          <w:tcPr>
            <w:tcW w:w="3360" w:type="dxa"/>
          </w:tcPr>
          <w:p>
            <w:pPr>
              <w:jc w:val="both"/>
            </w:pPr>
            <w:r>
              <w:rPr>
                <w:rFonts w:ascii="Times New Roman" w:hAnsi="Times New Roman" w:cs="Times New Roman"/>
                <w:sz w:val="24"/>
                <w:szCs w:val="24"/>
              </w:rPr>
            </w:r>
          </w:p>
        </w:tc>
      </w:tr>
      <w:tr w:rsidR="00775B75" w:rsidRPr="00BE607C" w14:paraId="751CA117" w14:textId="77777777">
        <w:trPr>
          <w:jc w:val="center"/>
        </w:trPr>
        <w:tc>
          <w:tcPr>
            <w:tcW w:w="3360" w:type="dxa"/>
          </w:tcPr>
          <w:p>
            <w:pPr>
              <w:jc w:val="both"/>
            </w:pPr>
            <w:r>
              <w:rPr>
                <w:rFonts w:ascii="Times New Roman" w:hAnsi="Times New Roman" w:cs="Times New Roman"/>
                <w:sz w:val="24"/>
                <w:szCs w:val="24"/>
              </w:rPr>
              <w:t>2520030415</w:t>
            </w:r>
          </w:p>
        </w:tc>
        <w:tc>
          <w:tcPr>
            <w:tcW w:w="3360" w:type="dxa"/>
          </w:tcPr>
          <w:p>
            <w:pPr>
              <w:jc w:val="both"/>
            </w:pPr>
            <w:r>
              <w:rPr>
                <w:rFonts w:ascii="Times New Roman" w:hAnsi="Times New Roman" w:cs="Times New Roman"/>
                <w:sz w:val="24"/>
                <w:szCs w:val="24"/>
              </w:rPr>
              <w:t>V Ashish Reddy</w:t>
            </w:r>
          </w:p>
        </w:tc>
        <w:tc>
          <w:tcPr>
            <w:tcW w:w="3360" w:type="dxa"/>
          </w:tcPr>
          <w:p>
            <w:pPr>
              <w:jc w:val="both"/>
            </w:pPr>
            <w:r>
              <w:rPr>
                <w:rFonts w:ascii="Times New Roman" w:hAnsi="Times New Roman" w:cs="Times New Roman"/>
                <w:sz w:val="24"/>
                <w:szCs w:val="24"/>
              </w:rPr>
            </w:r>
          </w:p>
        </w:tc>
      </w:tr>
      <w:tr w:rsidR="00775B75" w:rsidRPr="00BE607C" w14:paraId="5C3233DC" w14:textId="77777777">
        <w:trPr>
          <w:jc w:val="center"/>
        </w:trPr>
        <w:tc>
          <w:tcPr>
            <w:tcW w:w="3360" w:type="dxa"/>
          </w:tcPr>
          <w:p>
            <w:pPr>
              <w:jc w:val="both"/>
            </w:pPr>
            <w:r>
              <w:rPr>
                <w:rFonts w:ascii="Times New Roman" w:hAnsi="Times New Roman" w:cs="Times New Roman"/>
                <w:sz w:val="24"/>
                <w:szCs w:val="24"/>
              </w:rPr>
              <w:t>2520030497</w:t>
            </w:r>
          </w:p>
        </w:tc>
        <w:tc>
          <w:tcPr>
            <w:tcW w:w="3360" w:type="dxa"/>
          </w:tcPr>
          <w:p>
            <w:pPr>
              <w:jc w:val="both"/>
            </w:pPr>
            <w:r>
              <w:rPr>
                <w:rFonts w:ascii="Times New Roman" w:hAnsi="Times New Roman" w:cs="Times New Roman"/>
                <w:sz w:val="24"/>
                <w:szCs w:val="24"/>
              </w:rPr>
              <w:t>D Venkata Mahith</w:t>
            </w:r>
          </w:p>
        </w:tc>
        <w:tc>
          <w:tcPr>
            <w:tcW w:w="3360" w:type="dxa"/>
          </w:tcPr>
          <w:p>
            <w:pPr>
              <w:jc w:val="both"/>
            </w:pPr>
            <w:r>
              <w:rPr>
                <w:rFonts w:ascii="Times New Roman" w:hAnsi="Times New Roman" w:cs="Times New Roman"/>
                <w:sz w:val="24"/>
                <w:szCs w:val="24"/>
              </w:rPr>
            </w:r>
          </w:p>
        </w:tc>
      </w:tr>
      <w:tr w:rsidR="00775B75" w:rsidRPr="00BE607C" w14:paraId="2C3351D3" w14:textId="77777777">
        <w:trPr>
          <w:jc w:val="center"/>
        </w:trPr>
        <w:tc>
          <w:tcPr>
            <w:tcW w:w="3360" w:type="dxa"/>
          </w:tcPr>
          <w:p w14:paraId="0CFC53BF" w14:textId="77777777" w:rsidR="00775B75" w:rsidRPr="00BE607C" w:rsidRDefault="00775B75">
            <w:pPr>
              <w:jc w:val="both"/>
              <w:rPr>
                <w:rFonts w:ascii="Times New Roman" w:hAnsi="Times New Roman" w:cs="Times New Roman"/>
                <w:sz w:val="24"/>
                <w:szCs w:val="24"/>
              </w:rPr>
            </w:pPr>
          </w:p>
        </w:tc>
        <w:tc>
          <w:tcPr>
            <w:tcW w:w="3360" w:type="dxa"/>
          </w:tcPr>
          <w:p w14:paraId="47256B2D" w14:textId="77777777" w:rsidR="00775B75" w:rsidRPr="00BE607C" w:rsidRDefault="00775B75">
            <w:pPr>
              <w:jc w:val="both"/>
              <w:rPr>
                <w:rFonts w:ascii="Times New Roman" w:hAnsi="Times New Roman" w:cs="Times New Roman"/>
                <w:sz w:val="24"/>
                <w:szCs w:val="24"/>
              </w:rPr>
            </w:pPr>
          </w:p>
        </w:tc>
        <w:tc>
          <w:tcPr>
            <w:tcW w:w="3360" w:type="dxa"/>
          </w:tcPr>
          <w:p w14:paraId="018D7E4F" w14:textId="77777777" w:rsidR="00775B75" w:rsidRPr="00BE607C" w:rsidRDefault="00775B75">
            <w:pPr>
              <w:jc w:val="both"/>
              <w:rPr>
                <w:rFonts w:ascii="Times New Roman" w:hAnsi="Times New Roman" w:cs="Times New Roman"/>
                <w:sz w:val="24"/>
                <w:szCs w:val="24"/>
              </w:rPr>
            </w:pPr>
          </w:p>
        </w:tc>
      </w:tr>
      <w:tr w:rsidR="00775B75" w:rsidRPr="00BE607C" w14:paraId="60A74EB4" w14:textId="77777777">
        <w:trPr>
          <w:jc w:val="center"/>
        </w:trPr>
        <w:tc>
          <w:tcPr>
            <w:tcW w:w="3360" w:type="dxa"/>
          </w:tcPr>
          <w:p w14:paraId="47D6DD2D" w14:textId="77777777" w:rsidR="00775B75" w:rsidRPr="00BE607C" w:rsidRDefault="00775B75">
            <w:pPr>
              <w:jc w:val="both"/>
              <w:rPr>
                <w:rFonts w:ascii="Times New Roman" w:hAnsi="Times New Roman" w:cs="Times New Roman"/>
                <w:sz w:val="24"/>
                <w:szCs w:val="24"/>
              </w:rPr>
            </w:pPr>
          </w:p>
        </w:tc>
        <w:tc>
          <w:tcPr>
            <w:tcW w:w="3360" w:type="dxa"/>
          </w:tcPr>
          <w:p w14:paraId="18EFDE4E" w14:textId="77777777" w:rsidR="00775B75" w:rsidRPr="00BE607C" w:rsidRDefault="00775B75">
            <w:pPr>
              <w:jc w:val="both"/>
              <w:rPr>
                <w:rFonts w:ascii="Times New Roman" w:hAnsi="Times New Roman" w:cs="Times New Roman"/>
                <w:sz w:val="24"/>
                <w:szCs w:val="24"/>
              </w:rPr>
            </w:pPr>
          </w:p>
        </w:tc>
        <w:tc>
          <w:tcPr>
            <w:tcW w:w="3360" w:type="dxa"/>
          </w:tcPr>
          <w:p w14:paraId="45301520" w14:textId="77777777" w:rsidR="00775B75" w:rsidRPr="00BE607C" w:rsidRDefault="00775B75">
            <w:pPr>
              <w:jc w:val="both"/>
              <w:rPr>
                <w:rFonts w:ascii="Times New Roman" w:hAnsi="Times New Roman" w:cs="Times New Roman"/>
                <w:sz w:val="24"/>
                <w:szCs w:val="24"/>
              </w:rPr>
            </w:pPr>
          </w:p>
        </w:tc>
      </w:tr>
    </w:tbl>
    <w:p w14:paraId="0D8346AE"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1. Abstract</w:t>
      </w:r>
    </w:p>
    <w:p w14:paraId="7B5E0A3A"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Argument Passing is a Linux-based system programming project that demonstrates how values are passed from the command line to a C program. The project uses the argc and argv parameters of the main() function to receive and process user-supplied arguments. It explains how the operating system provides command-line arguments to a newly executed process and how the program accesses them. The solution is implemented in C and executed in a Linux environment using standard compilation and execution commands. The expected outcome is a simple, working program that accepts different arguments, displays them, and demonstrates the basic relationship between process execution and command-line input.</w:t>
      </w:r>
    </w:p>
    <w:p w14:paraId="61BB4170"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w:t>
      </w:r>
    </w:p>
    <w:p w14:paraId="3784B229"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2. Problem Statement</w:t>
      </w:r>
    </w:p>
    <w:p w14:paraId="1DF2D644"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Programs often need input at the time of execution without requiring interactive input. This project addresses the problem of passing values to a program through the Linux command line. It demonstrates how command-line arguments are supplied when a process is started and accessed using argc and argv. The project is relevant to Operating Systems and Systems Programming because it connects process execution, program startup, and user input with C programming in a Linux environment.</w:t>
      </w:r>
    </w:p>
    <w:p w14:paraId="550C4CD7"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3. Objectives</w:t>
      </w:r>
    </w:p>
    <w:p w14:paraId="3A07EC84"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1. Demonstrate passing command-line arguments to a C program in Linux.</w:t>
      </w:r>
    </w:p>
    <w:p w14:paraId="5D096821"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2. Use argc and argv to receive and access arguments.</w:t>
      </w:r>
    </w:p>
    <w:p w14:paraId="4CECB492"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3. Compile and execute the program using Linux system programming tools.</w:t>
      </w:r>
    </w:p>
    <w:p w14:paraId="2FD8252C"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4. Understand the relationship between process execution and command-line input.</w:t>
      </w:r>
    </w:p>
    <w:p w14:paraId="1216E48D"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4. Proposed Methodology</w:t>
      </w:r>
    </w:p>
    <w:p w14:paraId="3202EF07"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The project is implemented in C on Linux/Ubuntu. The program defines main() with argc and argv parameters, reads the number of arguments, and accesses each argument using argv. The source code is compiled using GCC and executed from the terminal with different command-line inputs. The program validates the available arguments and displays them along with their positions, demonstrating the flow from command-line execution to program processing.</w:t>
      </w:r>
    </w:p>
    <w:p w14:paraId="3598B663"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w:t>
      </w:r>
    </w:p>
    <w:p w14:paraId="58B86EF2"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OS Concept / Linux API / System Call</w:t>
            </w:r>
          </w:p>
        </w:tc>
        <w:tc>
          <w:tcPr>
            <w:tcW w:w="5040" w:type="dxa"/>
          </w:tcPr>
          <w:p w14:paraId="09399B86"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Purpose in the Project</w:t>
            </w:r>
          </w:p>
        </w:tc>
      </w:tr>
      <w:tr w:rsidR="00775B75" w:rsidRPr="00BE607C" w14:paraId="783F26D3" w14:textId="77777777">
        <w:trPr>
          <w:jc w:val="center"/>
        </w:trPr>
        <w:tc>
          <w:tcPr>
            <w:tcW w:w="5040" w:type="dxa"/>
          </w:tcPr>
          <w:p>
            <w:pPr>
              <w:jc w:val="both"/>
            </w:pPr>
            <w:r>
              <w:rPr>
                <w:rFonts w:ascii="Times New Roman" w:hAnsi="Times New Roman" w:cs="Times New Roman"/>
                <w:sz w:val="24"/>
                <w:szCs w:val="24"/>
              </w:rPr>
              <w:t>argc and argv</w:t>
            </w:r>
          </w:p>
        </w:tc>
        <w:tc>
          <w:tcPr>
            <w:tcW w:w="5040" w:type="dxa"/>
          </w:tcPr>
          <w:p>
            <w:pPr>
              <w:jc w:val="both"/>
            </w:pPr>
            <w:r>
              <w:rPr>
                <w:rFonts w:ascii="Times New Roman" w:hAnsi="Times New Roman" w:cs="Times New Roman"/>
                <w:sz w:val="24"/>
                <w:szCs w:val="24"/>
              </w:rPr>
              <w:t>Receive and access command-line arguments.</w:t>
            </w:r>
          </w:p>
        </w:tc>
      </w:tr>
      <w:tr w:rsidR="00775B75" w:rsidRPr="00BE607C" w14:paraId="3B7FD1DB" w14:textId="77777777">
        <w:trPr>
          <w:jc w:val="center"/>
        </w:trPr>
        <w:tc>
          <w:tcPr>
            <w:tcW w:w="5040" w:type="dxa"/>
          </w:tcPr>
          <w:p>
            <w:pPr>
              <w:jc w:val="both"/>
            </w:pPr>
            <w:r>
              <w:rPr>
                <w:rFonts w:ascii="Times New Roman" w:hAnsi="Times New Roman" w:cs="Times New Roman"/>
                <w:sz w:val="24"/>
                <w:szCs w:val="24"/>
              </w:rPr>
              <w:t>Process Execution</w:t>
            </w:r>
          </w:p>
        </w:tc>
        <w:tc>
          <w:tcPr>
            <w:tcW w:w="5040" w:type="dxa"/>
          </w:tcPr>
          <w:p>
            <w:pPr>
              <w:jc w:val="both"/>
            </w:pPr>
            <w:r>
              <w:rPr>
                <w:rFonts w:ascii="Times New Roman" w:hAnsi="Times New Roman" w:cs="Times New Roman"/>
                <w:sz w:val="24"/>
                <w:szCs w:val="24"/>
              </w:rPr>
              <w:t>Understand how arguments are supplied when a program starts.</w:t>
            </w:r>
          </w:p>
        </w:tc>
      </w:tr>
      <w:tr w:rsidR="00775B75" w:rsidRPr="00BE607C" w14:paraId="6F822135" w14:textId="77777777">
        <w:trPr>
          <w:jc w:val="center"/>
        </w:trPr>
        <w:tc>
          <w:tcPr>
            <w:tcW w:w="5040" w:type="dxa"/>
          </w:tcPr>
          <w:p>
            <w:pPr>
              <w:jc w:val="both"/>
            </w:pPr>
            <w:r>
              <w:rPr>
                <w:rFonts w:ascii="Times New Roman" w:hAnsi="Times New Roman" w:cs="Times New Roman"/>
                <w:sz w:val="24"/>
                <w:szCs w:val="24"/>
              </w:rPr>
              <w:t>main() Function</w:t>
            </w:r>
          </w:p>
        </w:tc>
        <w:tc>
          <w:tcPr>
            <w:tcW w:w="5040" w:type="dxa"/>
          </w:tcPr>
          <w:p>
            <w:pPr>
              <w:jc w:val="both"/>
            </w:pPr>
            <w:r>
              <w:rPr>
                <w:rFonts w:ascii="Times New Roman" w:hAnsi="Times New Roman" w:cs="Times New Roman"/>
                <w:sz w:val="24"/>
                <w:szCs w:val="24"/>
              </w:rPr>
              <w:t>Entry point that receives command-line arguments.</w:t>
            </w:r>
          </w:p>
        </w:tc>
      </w:tr>
      <w:tr w:rsidR="00775B75" w:rsidRPr="00BE607C" w14:paraId="3A862203" w14:textId="77777777">
        <w:trPr>
          <w:jc w:val="center"/>
        </w:trPr>
        <w:tc>
          <w:tcPr>
            <w:tcW w:w="5040" w:type="dxa"/>
          </w:tcPr>
          <w:p>
            <w:pPr>
              <w:jc w:val="both"/>
            </w:pPr>
            <w:r>
              <w:rPr>
                <w:rFonts w:ascii="Times New Roman" w:hAnsi="Times New Roman" w:cs="Times New Roman"/>
                <w:sz w:val="24"/>
                <w:szCs w:val="24"/>
              </w:rPr>
              <w:t>Linux Terminal</w:t>
            </w:r>
          </w:p>
        </w:tc>
        <w:tc>
          <w:tcPr>
            <w:tcW w:w="5040" w:type="dxa"/>
          </w:tcPr>
          <w:p>
            <w:pPr>
              <w:jc w:val="both"/>
            </w:pPr>
            <w:r>
              <w:rPr>
                <w:rFonts w:ascii="Times New Roman" w:hAnsi="Times New Roman" w:cs="Times New Roman"/>
                <w:sz w:val="24"/>
                <w:szCs w:val="24"/>
              </w:rPr>
              <w:t>Provide arguments and execute the program.</w:t>
            </w:r>
          </w:p>
        </w:tc>
      </w:tr>
      <w:tr w:rsidR="00775B75" w:rsidRPr="00BE607C" w14:paraId="3473598B" w14:textId="77777777">
        <w:trPr>
          <w:jc w:val="center"/>
        </w:trPr>
        <w:tc>
          <w:tcPr>
            <w:tcW w:w="5040" w:type="dxa"/>
          </w:tcPr>
          <w:p>
            <w:pPr>
              <w:jc w:val="both"/>
            </w:pPr>
            <w:r>
              <w:rPr>
                <w:rFonts w:ascii="Times New Roman" w:hAnsi="Times New Roman" w:cs="Times New Roman"/>
                <w:sz w:val="24"/>
                <w:szCs w:val="24"/>
              </w:rPr>
              <w:t>GCC Compiler</w:t>
            </w:r>
          </w:p>
        </w:tc>
        <w:tc>
          <w:tcPr>
            <w:tcW w:w="5040" w:type="dxa"/>
          </w:tcPr>
          <w:p>
            <w:pPr>
              <w:jc w:val="both"/>
            </w:pPr>
            <w:r>
              <w:rPr>
                <w:rFonts w:ascii="Times New Roman" w:hAnsi="Times New Roman" w:cs="Times New Roman"/>
                <w:sz w:val="24"/>
                <w:szCs w:val="24"/>
              </w:rPr>
              <w:t>Compile the C source code into an executable.</w:t>
            </w:r>
          </w:p>
        </w:tc>
      </w:tr>
      <w:tr w:rsidR="00775B75" w:rsidRPr="00BE607C" w14:paraId="779DE152" w14:textId="77777777">
        <w:trPr>
          <w:jc w:val="center"/>
        </w:trPr>
        <w:tc>
          <w:tcPr>
            <w:tcW w:w="5040" w:type="dxa"/>
          </w:tcPr>
          <w:p>
            <w:pPr>
              <w:jc w:val="both"/>
            </w:pPr>
            <w:r>
              <w:rPr>
                <w:rFonts w:ascii="Times New Roman" w:hAnsi="Times New Roman" w:cs="Times New Roman"/>
                <w:sz w:val="24"/>
                <w:szCs w:val="24"/>
              </w:rPr>
              <w:t>POSIX/Linux Environment</w:t>
            </w:r>
          </w:p>
        </w:tc>
        <w:tc>
          <w:tcPr>
            <w:tcW w:w="5040" w:type="dxa"/>
          </w:tcPr>
          <w:p>
            <w:pPr>
              <w:jc w:val="both"/>
            </w:pPr>
            <w:r>
              <w:rPr>
                <w:rFonts w:ascii="Times New Roman" w:hAnsi="Times New Roman" w:cs="Times New Roman"/>
                <w:sz w:val="24"/>
                <w:szCs w:val="24"/>
              </w:rPr>
              <w:t>Provide the platform for program execution and testing.</w:t>
            </w:r>
          </w:p>
        </w:tc>
      </w:tr>
    </w:tbl>
    <w:p w14:paraId="7EDA0112"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Roll Number</w:t>
            </w:r>
          </w:p>
        </w:tc>
        <w:tc>
          <w:tcPr>
            <w:tcW w:w="3360" w:type="dxa"/>
          </w:tcPr>
          <w:p w14:paraId="4CB5EE6A"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Student Name</w:t>
            </w:r>
          </w:p>
        </w:tc>
        <w:tc>
          <w:tcPr>
            <w:tcW w:w="3360" w:type="dxa"/>
          </w:tcPr>
          <w:p w14:paraId="7A8829CD"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Individual Responsibility</w:t>
            </w:r>
          </w:p>
        </w:tc>
      </w:tr>
      <w:tr w:rsidR="00775B75" w:rsidRPr="00BE607C" w14:paraId="66602210" w14:textId="77777777">
        <w:trPr>
          <w:jc w:val="center"/>
        </w:trPr>
        <w:tc>
          <w:tcPr>
            <w:tcW w:w="3360" w:type="dxa"/>
          </w:tcPr>
          <w:p>
            <w:pPr>
              <w:jc w:val="both"/>
            </w:pPr>
            <w:r>
              <w:rPr>
                <w:rFonts w:ascii="Times New Roman" w:hAnsi="Times New Roman" w:cs="Times New Roman"/>
                <w:sz w:val="24"/>
                <w:szCs w:val="24"/>
              </w:rPr>
              <w:t>2520030435</w:t>
            </w:r>
          </w:p>
        </w:tc>
        <w:tc>
          <w:tcPr>
            <w:tcW w:w="3360" w:type="dxa"/>
          </w:tcPr>
          <w:p>
            <w:pPr>
              <w:jc w:val="both"/>
            </w:pPr>
            <w:r>
              <w:rPr>
                <w:rFonts w:ascii="Times New Roman" w:hAnsi="Times New Roman" w:cs="Times New Roman"/>
                <w:sz w:val="24"/>
                <w:szCs w:val="24"/>
              </w:rPr>
              <w:t>Shaik Juneeth</w:t>
            </w:r>
          </w:p>
        </w:tc>
        <w:tc>
          <w:tcPr>
            <w:tcW w:w="3360" w:type="dxa"/>
          </w:tcPr>
          <w:p>
            <w:pPr>
              <w:jc w:val="both"/>
            </w:pPr>
            <w:r>
              <w:rPr>
                <w:rFonts w:ascii="Times New Roman" w:hAnsi="Times New Roman" w:cs="Times New Roman"/>
                <w:sz w:val="24"/>
                <w:szCs w:val="24"/>
              </w:rPr>
              <w:t>Design and implementation of argument passing program.</w:t>
            </w:r>
          </w:p>
        </w:tc>
      </w:tr>
      <w:tr w:rsidR="00775B75" w:rsidRPr="00BE607C" w14:paraId="2635B403" w14:textId="77777777">
        <w:trPr>
          <w:jc w:val="center"/>
        </w:trPr>
        <w:tc>
          <w:tcPr>
            <w:tcW w:w="3360" w:type="dxa"/>
          </w:tcPr>
          <w:p>
            <w:pPr>
              <w:jc w:val="both"/>
            </w:pPr>
            <w:r>
              <w:rPr>
                <w:rFonts w:ascii="Times New Roman" w:hAnsi="Times New Roman" w:cs="Times New Roman"/>
                <w:sz w:val="24"/>
                <w:szCs w:val="24"/>
              </w:rPr>
              <w:t>2520030415</w:t>
            </w:r>
          </w:p>
        </w:tc>
        <w:tc>
          <w:tcPr>
            <w:tcW w:w="3360" w:type="dxa"/>
          </w:tcPr>
          <w:p>
            <w:pPr>
              <w:jc w:val="both"/>
            </w:pPr>
            <w:r>
              <w:rPr>
                <w:rFonts w:ascii="Times New Roman" w:hAnsi="Times New Roman" w:cs="Times New Roman"/>
                <w:sz w:val="24"/>
                <w:szCs w:val="24"/>
              </w:rPr>
              <w:t>V Ashish Reddy</w:t>
            </w:r>
          </w:p>
        </w:tc>
        <w:tc>
          <w:tcPr>
            <w:tcW w:w="3360" w:type="dxa"/>
          </w:tcPr>
          <w:p>
            <w:pPr>
              <w:jc w:val="both"/>
            </w:pPr>
            <w:r>
              <w:rPr>
                <w:rFonts w:ascii="Times New Roman" w:hAnsi="Times New Roman" w:cs="Times New Roman"/>
                <w:sz w:val="24"/>
                <w:szCs w:val="24"/>
              </w:rPr>
              <w:t>Linux execution, testing, and GitHub management.</w:t>
            </w:r>
          </w:p>
        </w:tc>
      </w:tr>
      <w:tr w:rsidR="00775B75" w:rsidRPr="00BE607C" w14:paraId="58777C0B" w14:textId="77777777">
        <w:trPr>
          <w:jc w:val="center"/>
        </w:trPr>
        <w:tc>
          <w:tcPr>
            <w:tcW w:w="3360" w:type="dxa"/>
          </w:tcPr>
          <w:p>
            <w:pPr>
              <w:jc w:val="both"/>
            </w:pPr>
            <w:r>
              <w:rPr>
                <w:rFonts w:ascii="Times New Roman" w:hAnsi="Times New Roman" w:cs="Times New Roman"/>
                <w:sz w:val="24"/>
                <w:szCs w:val="24"/>
              </w:rPr>
              <w:t>2520030497</w:t>
            </w:r>
          </w:p>
        </w:tc>
        <w:tc>
          <w:tcPr>
            <w:tcW w:w="3360" w:type="dxa"/>
          </w:tcPr>
          <w:p>
            <w:pPr>
              <w:jc w:val="both"/>
            </w:pPr>
            <w:r>
              <w:rPr>
                <w:rFonts w:ascii="Times New Roman" w:hAnsi="Times New Roman" w:cs="Times New Roman"/>
                <w:sz w:val="24"/>
                <w:szCs w:val="24"/>
              </w:rPr>
              <w:t>D Venkata Mahith</w:t>
            </w:r>
          </w:p>
        </w:tc>
        <w:tc>
          <w:tcPr>
            <w:tcW w:w="3360" w:type="dxa"/>
          </w:tcPr>
          <w:p>
            <w:pPr>
              <w:jc w:val="both"/>
            </w:pPr>
            <w:r>
              <w:rPr>
                <w:rFonts w:ascii="Times New Roman" w:hAnsi="Times New Roman" w:cs="Times New Roman"/>
                <w:sz w:val="24"/>
                <w:szCs w:val="24"/>
              </w:rPr>
              <w:t>Documentation, output verification, and presentation.</w:t>
            </w:r>
          </w:p>
        </w:tc>
      </w:tr>
      <w:tr w:rsidR="00775B75" w:rsidRPr="00BE607C" w14:paraId="6EC18672" w14:textId="77777777">
        <w:trPr>
          <w:jc w:val="center"/>
        </w:trPr>
        <w:tc>
          <w:tcPr>
            <w:tcW w:w="3360" w:type="dxa"/>
          </w:tcPr>
          <w:p w14:paraId="7ADEA35C" w14:textId="77777777" w:rsidR="00775B75" w:rsidRPr="00BE607C" w:rsidRDefault="00775B75">
            <w:pPr>
              <w:jc w:val="both"/>
              <w:rPr>
                <w:rFonts w:ascii="Times New Roman" w:hAnsi="Times New Roman" w:cs="Times New Roman"/>
                <w:sz w:val="24"/>
                <w:szCs w:val="24"/>
              </w:rPr>
            </w:pPr>
          </w:p>
        </w:tc>
        <w:tc>
          <w:tcPr>
            <w:tcW w:w="3360" w:type="dxa"/>
          </w:tcPr>
          <w:p w14:paraId="4A2DF9CE" w14:textId="77777777" w:rsidR="00775B75" w:rsidRPr="00BE607C" w:rsidRDefault="00775B75">
            <w:pPr>
              <w:jc w:val="both"/>
              <w:rPr>
                <w:rFonts w:ascii="Times New Roman" w:hAnsi="Times New Roman" w:cs="Times New Roman"/>
                <w:sz w:val="24"/>
                <w:szCs w:val="24"/>
              </w:rPr>
            </w:pPr>
          </w:p>
        </w:tc>
        <w:tc>
          <w:tcPr>
            <w:tcW w:w="3360" w:type="dxa"/>
          </w:tcPr>
          <w:p w14:paraId="60D53790" w14:textId="77777777" w:rsidR="00775B75" w:rsidRPr="00BE607C" w:rsidRDefault="00775B75">
            <w:pPr>
              <w:jc w:val="both"/>
              <w:rPr>
                <w:rFonts w:ascii="Times New Roman" w:hAnsi="Times New Roman" w:cs="Times New Roman"/>
                <w:sz w:val="24"/>
                <w:szCs w:val="24"/>
              </w:rPr>
            </w:pPr>
          </w:p>
        </w:tc>
      </w:tr>
      <w:tr w:rsidR="00775B75" w:rsidRPr="00BE607C" w14:paraId="4BD933B5" w14:textId="77777777">
        <w:trPr>
          <w:jc w:val="center"/>
        </w:trPr>
        <w:tc>
          <w:tcPr>
            <w:tcW w:w="3360" w:type="dxa"/>
          </w:tcPr>
          <w:p w14:paraId="114FBC47" w14:textId="77777777" w:rsidR="00775B75" w:rsidRPr="00BE607C" w:rsidRDefault="00775B75">
            <w:pPr>
              <w:jc w:val="both"/>
              <w:rPr>
                <w:rFonts w:ascii="Times New Roman" w:hAnsi="Times New Roman" w:cs="Times New Roman"/>
                <w:sz w:val="24"/>
                <w:szCs w:val="24"/>
              </w:rPr>
            </w:pPr>
          </w:p>
        </w:tc>
        <w:tc>
          <w:tcPr>
            <w:tcW w:w="3360" w:type="dxa"/>
          </w:tcPr>
          <w:p w14:paraId="3AF6A2D2" w14:textId="77777777" w:rsidR="00775B75" w:rsidRPr="00BE607C" w:rsidRDefault="00775B75">
            <w:pPr>
              <w:jc w:val="both"/>
              <w:rPr>
                <w:rFonts w:ascii="Times New Roman" w:hAnsi="Times New Roman" w:cs="Times New Roman"/>
                <w:sz w:val="24"/>
                <w:szCs w:val="24"/>
              </w:rPr>
            </w:pPr>
          </w:p>
        </w:tc>
        <w:tc>
          <w:tcPr>
            <w:tcW w:w="3360" w:type="dxa"/>
          </w:tcPr>
          <w:p w14:paraId="22D12084" w14:textId="77777777" w:rsidR="00775B75" w:rsidRPr="00BE607C" w:rsidRDefault="00775B75">
            <w:pPr>
              <w:jc w:val="both"/>
              <w:rPr>
                <w:rFonts w:ascii="Times New Roman" w:hAnsi="Times New Roman" w:cs="Times New Roman"/>
                <w:sz w:val="24"/>
                <w:szCs w:val="24"/>
              </w:rPr>
            </w:pPr>
          </w:p>
        </w:tc>
      </w:tr>
    </w:tbl>
    <w:p w14:paraId="6E0A04B2" w14:textId="77777777" w:rsidR="00BE607C" w:rsidRDefault="00BE607C">
      <w:pPr>
        <w:jc w:val="both"/>
        <w:rPr>
          <w:rFonts w:ascii="Times New Roman" w:hAnsi="Times New Roman" w:cs="Times New Roman"/>
          <w:b/>
          <w:sz w:val="24"/>
          <w:szCs w:val="24"/>
        </w:rPr>
      </w:pPr>
    </w:p>
    <w:p w14:paraId="66A172BB" w14:textId="11630419"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Tool / Platform / Software</w:t>
            </w:r>
          </w:p>
        </w:tc>
        <w:tc>
          <w:tcPr>
            <w:tcW w:w="5040" w:type="dxa"/>
          </w:tcPr>
          <w:p w14:paraId="3EED890F"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Purpose</w:t>
            </w:r>
          </w:p>
        </w:tc>
      </w:tr>
      <w:tr w:rsidR="00775B75" w:rsidRPr="00BE607C" w14:paraId="018AAB1B" w14:textId="77777777">
        <w:trPr>
          <w:jc w:val="center"/>
        </w:trPr>
        <w:tc>
          <w:tcPr>
            <w:tcW w:w="5040" w:type="dxa"/>
          </w:tcPr>
          <w:p>
            <w:pPr>
              <w:jc w:val="both"/>
            </w:pPr>
            <w:r>
              <w:rPr>
                <w:rFonts w:ascii="Times New Roman" w:hAnsi="Times New Roman" w:cs="Times New Roman"/>
                <w:sz w:val="24"/>
                <w:szCs w:val="24"/>
              </w:rPr>
              <w:t>Linux / Ubuntu</w:t>
            </w:r>
          </w:p>
        </w:tc>
        <w:tc>
          <w:tcPr>
            <w:tcW w:w="5040" w:type="dxa"/>
          </w:tcPr>
          <w:p>
            <w:pPr>
              <w:jc w:val="both"/>
            </w:pPr>
            <w:r>
              <w:rPr>
                <w:rFonts w:ascii="Times New Roman" w:hAnsi="Times New Roman" w:cs="Times New Roman"/>
                <w:sz w:val="24"/>
                <w:szCs w:val="24"/>
              </w:rPr>
              <w:t>Operating system and terminal environment.</w:t>
            </w:r>
          </w:p>
        </w:tc>
      </w:tr>
      <w:tr w:rsidR="00775B75" w:rsidRPr="00BE607C" w14:paraId="70160A81" w14:textId="77777777">
        <w:trPr>
          <w:jc w:val="center"/>
        </w:trPr>
        <w:tc>
          <w:tcPr>
            <w:tcW w:w="5040" w:type="dxa"/>
          </w:tcPr>
          <w:p>
            <w:pPr>
              <w:jc w:val="both"/>
            </w:pPr>
            <w:r>
              <w:rPr>
                <w:rFonts w:ascii="Times New Roman" w:hAnsi="Times New Roman" w:cs="Times New Roman"/>
                <w:sz w:val="24"/>
                <w:szCs w:val="24"/>
              </w:rPr>
              <w:t>C / C++</w:t>
            </w:r>
          </w:p>
        </w:tc>
        <w:tc>
          <w:tcPr>
            <w:tcW w:w="5040" w:type="dxa"/>
          </w:tcPr>
          <w:p>
            <w:pPr>
              <w:jc w:val="both"/>
            </w:pPr>
            <w:r>
              <w:rPr>
                <w:rFonts w:ascii="Times New Roman" w:hAnsi="Times New Roman" w:cs="Times New Roman"/>
                <w:sz w:val="24"/>
                <w:szCs w:val="24"/>
              </w:rPr>
              <w:t>Implementation of the argument passing program.</w:t>
            </w:r>
          </w:p>
        </w:tc>
      </w:tr>
      <w:tr w:rsidR="00775B75" w:rsidRPr="00BE607C" w14:paraId="641F642D" w14:textId="77777777">
        <w:trPr>
          <w:jc w:val="center"/>
        </w:trPr>
        <w:tc>
          <w:tcPr>
            <w:tcW w:w="5040" w:type="dxa"/>
          </w:tcPr>
          <w:p>
            <w:pPr>
              <w:jc w:val="both"/>
            </w:pPr>
            <w:r>
              <w:rPr>
                <w:rFonts w:ascii="Times New Roman" w:hAnsi="Times New Roman" w:cs="Times New Roman"/>
                <w:sz w:val="24"/>
                <w:szCs w:val="24"/>
              </w:rPr>
              <w:t>GCC</w:t>
            </w:r>
          </w:p>
        </w:tc>
        <w:tc>
          <w:tcPr>
            <w:tcW w:w="5040" w:type="dxa"/>
          </w:tcPr>
          <w:p>
            <w:pPr>
              <w:jc w:val="both"/>
            </w:pPr>
            <w:r>
              <w:rPr>
                <w:rFonts w:ascii="Times New Roman" w:hAnsi="Times New Roman" w:cs="Times New Roman"/>
                <w:sz w:val="24"/>
                <w:szCs w:val="24"/>
              </w:rPr>
              <w:t>Compilation of the C source code.</w:t>
            </w:r>
          </w:p>
        </w:tc>
      </w:tr>
      <w:tr w:rsidR="00775B75" w:rsidRPr="00BE607C" w14:paraId="3AECAB10" w14:textId="77777777">
        <w:trPr>
          <w:jc w:val="center"/>
        </w:trPr>
        <w:tc>
          <w:tcPr>
            <w:tcW w:w="5040" w:type="dxa"/>
          </w:tcPr>
          <w:p>
            <w:pPr>
              <w:jc w:val="both"/>
            </w:pPr>
            <w:r>
              <w:rPr>
                <w:rFonts w:ascii="Times New Roman" w:hAnsi="Times New Roman" w:cs="Times New Roman"/>
                <w:sz w:val="24"/>
                <w:szCs w:val="24"/>
              </w:rPr>
              <w:t>VS Code</w:t>
            </w:r>
          </w:p>
        </w:tc>
        <w:tc>
          <w:tcPr>
            <w:tcW w:w="5040" w:type="dxa"/>
          </w:tcPr>
          <w:p>
            <w:pPr>
              <w:jc w:val="both"/>
            </w:pPr>
            <w:r>
              <w:rPr>
                <w:rFonts w:ascii="Times New Roman" w:hAnsi="Times New Roman" w:cs="Times New Roman"/>
                <w:sz w:val="24"/>
                <w:szCs w:val="24"/>
              </w:rPr>
              <w:t>Source code editing and project development.</w:t>
            </w:r>
          </w:p>
        </w:tc>
      </w:tr>
      <w:tr w:rsidR="00775B75" w:rsidRPr="00BE607C" w14:paraId="3BFC3A73" w14:textId="77777777">
        <w:trPr>
          <w:jc w:val="center"/>
        </w:trPr>
        <w:tc>
          <w:tcPr>
            <w:tcW w:w="5040" w:type="dxa"/>
          </w:tcPr>
          <w:p>
            <w:pPr>
              <w:jc w:val="both"/>
            </w:pPr>
            <w:r>
              <w:rPr>
                <w:rFonts w:ascii="Times New Roman" w:hAnsi="Times New Roman" w:cs="Times New Roman"/>
                <w:sz w:val="24"/>
                <w:szCs w:val="24"/>
              </w:rPr>
              <w:t>Git / GitHub</w:t>
            </w:r>
          </w:p>
        </w:tc>
        <w:tc>
          <w:tcPr>
            <w:tcW w:w="5040" w:type="dxa"/>
          </w:tcPr>
          <w:p>
            <w:pPr>
              <w:jc w:val="both"/>
            </w:pPr>
            <w:r>
              <w:rPr>
                <w:rFonts w:ascii="Times New Roman" w:hAnsi="Times New Roman" w:cs="Times New Roman"/>
                <w:sz w:val="24"/>
                <w:szCs w:val="24"/>
              </w:rPr>
              <w:t>Version control and project repository management.</w:t>
            </w:r>
          </w:p>
        </w:tc>
      </w:tr>
    </w:tbl>
    <w:p w14:paraId="1DF34B09" w14:textId="77777777" w:rsidR="00BE607C" w:rsidRDefault="00BE607C">
      <w:pPr>
        <w:jc w:val="both"/>
        <w:rPr>
          <w:rFonts w:ascii="Times New Roman" w:hAnsi="Times New Roman" w:cs="Times New Roman"/>
          <w:b/>
          <w:sz w:val="24"/>
          <w:szCs w:val="24"/>
        </w:rPr>
      </w:pPr>
    </w:p>
    <w:p w14:paraId="565B1DE0" w14:textId="1EA0E80F"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lastRenderedPageBreak/>
        <w:t>8. Expected Outcome</w:t>
      </w:r>
    </w:p>
    <w:p w14:paraId="14C68825"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The completed system will accept command-line arguments during program execution, identify the number of arguments, and display each argument with its position. It will successfully compile and run in Linux using GCC, providing a clear practical demonstration of argument passing, process execution, and basic system programming concepts.</w:t>
      </w:r>
    </w:p>
    <w:p w14:paraId="1F61B754"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w:t>
      </w:r>
    </w:p>
    <w:p w14:paraId="46AF30D1"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9. GitHub Repository</w:t>
      </w:r>
    </w:p>
    <w:p w14:paraId="49F08D7B"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GitHub Repository Link:</w:t>
      </w:r>
      <w:r>
        <w:rPr>
          <w:rFonts w:ascii="Times New Roman" w:hAnsi="Times New Roman" w:cs="Times New Roman"/>
          <w:sz w:val="24"/>
          <w:szCs w:val="24"/>
        </w:rPr>
        <w:t xml:space="preserve"> https://github.com/ashishreddy27/Team18_OSSP</w:t>
      </w:r>
    </w:p>
    <w:p w14:paraId="2C708C8A"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Repository Created:</w:t>
      </w:r>
      <w:r>
        <w:rPr>
          <w:rFonts w:ascii="Times New Roman" w:hAnsi="Times New Roman" w:cs="Times New Roman"/>
          <w:sz w:val="24"/>
          <w:szCs w:val="24"/>
        </w:rPr>
        <w:t xml:space="preserve"> Yes</w:t>
      </w:r>
    </w:p>
    <w:p w14:paraId="74CC5056"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 Yes     ☐ No</w:t>
      </w:r>
    </w:p>
    <w:p w14:paraId="7395F821" w14:textId="77777777" w:rsidR="00BE607C" w:rsidRDefault="00BE607C">
      <w:pPr>
        <w:jc w:val="both"/>
        <w:rPr>
          <w:rFonts w:ascii="Times New Roman" w:hAnsi="Times New Roman" w:cs="Times New Roman"/>
          <w:b/>
          <w:sz w:val="24"/>
          <w:szCs w:val="24"/>
        </w:rPr>
      </w:pPr>
    </w:p>
    <w:p w14:paraId="5D32FB03" w14:textId="58B3E5BD" w:rsidR="00775B75" w:rsidRPr="00BE607C" w:rsidRDefault="00BE607C">
      <w:pPr>
        <w:jc w:val="both"/>
        <w:rPr>
          <w:rFonts w:ascii="Times New Roman" w:hAnsi="Times New Roman" w:cs="Times New Roman"/>
          <w:sz w:val="24"/>
          <w:szCs w:val="24"/>
        </w:rPr>
      </w:pPr>
      <w:r>
        <w:rPr>
          <w:rFonts w:ascii="Times New Roman" w:hAnsi="Times New Roman" w:cs="Times New Roman"/>
          <w:b/>
          <w:sz w:val="24"/>
          <w:szCs w:val="24"/>
        </w:rPr>
        <w:t xml:space="preserve">Faculty Name and Signature</w:t>
      </w:r>
    </w:p>
    <w:p w14:paraId="07D48107" w14:textId="28E9012A" w:rsidR="00775B75" w:rsidRPr="00BE607C" w:rsidRDefault="00BE607C">
      <w:pPr>
        <w:jc w:val="both"/>
        <w:rPr>
          <w:rFonts w:ascii="Times New Roman" w:hAnsi="Times New Roman" w:cs="Times New Roman"/>
          <w:sz w:val="24"/>
          <w:szCs w:val="24"/>
        </w:rPr>
      </w:pPr>
      <w:r>
        <w:rPr>
          <w:rFonts w:ascii="Times New Roman" w:hAnsi="Times New Roman" w:cs="Times New Roman"/>
          <w:b/>
          <w:sz w:val="24"/>
          <w:szCs w:val="24"/>
        </w:rPr>
        <w:t xml:space="preserve">Faculty Name:</w:t>
      </w:r>
      <w:r>
        <w:rPr>
          <w:rFonts w:ascii="Times New Roman" w:hAnsi="Times New Roman" w:cs="Times New Roman"/>
          <w:sz w:val="24"/>
          <w:szCs w:val="24"/>
        </w:rPr>
        <w:t xml:space="preserve"> _______________________________________________________</w:t>
      </w:r>
    </w:p>
    <w:p w14:paraId="7E66A256"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Signature:</w:t>
      </w:r>
      <w:r>
        <w:rPr>
          <w:rFonts w:ascii="Times New Roman" w:hAnsi="Times New Roman" w:cs="Times New Roman"/>
          <w:sz w:val="24"/>
          <w:szCs w:val="24"/>
        </w:rPr>
        <w:t xml:space="preserve"> ______________________________________________________________</w:t>
      </w:r>
    </w:p>
    <w:p w14:paraId="426EB14E"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Remarks:</w:t>
      </w:r>
      <w:r>
        <w:rPr>
          <w:rFonts w:ascii="Times New Roman" w:hAnsi="Times New Roman" w:cs="Times New Roman"/>
          <w:sz w:val="24"/>
          <w:szCs w:val="24"/>
        </w:rPr>
        <w:t xml:space="preserve"> ______________________________________________________________________</w:t>
      </w:r>
    </w:p>
    <w:p w14:paraId="2A885DE5" w14:textId="77777777" w:rsidR="00BE607C" w:rsidRDefault="00BE607C">
      <w:pPr>
        <w:jc w:val="both"/>
        <w:rPr>
          <w:rFonts w:ascii="Times New Roman" w:hAnsi="Times New Roman" w:cs="Times New Roman"/>
          <w:b/>
          <w:sz w:val="24"/>
          <w:szCs w:val="24"/>
        </w:rPr>
      </w:pPr>
    </w:p>
    <w:p w14:paraId="2144B873" w14:textId="0DDE7703" w:rsidR="00BE607C" w:rsidRDefault="00BE607C">
      <w:pPr>
        <w:jc w:val="both"/>
        <w:rPr>
          <w:rFonts w:ascii="Times New Roman" w:hAnsi="Times New Roman" w:cs="Times New Roman"/>
          <w:b/>
          <w:sz w:val="24"/>
          <w:szCs w:val="24"/>
        </w:rPr>
      </w:pPr>
      <w:r>
        <w:rPr>
          <w:rFonts w:ascii="Times New Roman" w:hAnsi="Times New Roman" w:cs="Times New Roman"/>
          <w:b/>
          <w:sz w:val="24"/>
          <w:szCs w:val="24"/>
        </w:rPr>
        <w:t>----------------------------------------------------------------------------------------------------------------------------</w:t>
      </w:r>
    </w:p>
    <w:p w14:paraId="17A8363A" w14:textId="77777777" w:rsidR="00BE607C" w:rsidRDefault="00BE607C">
      <w:pPr>
        <w:jc w:val="both"/>
        <w:rPr>
          <w:rFonts w:ascii="Times New Roman" w:hAnsi="Times New Roman" w:cs="Times New Roman"/>
          <w:b/>
          <w:sz w:val="24"/>
          <w:szCs w:val="24"/>
        </w:rPr>
      </w:pPr>
    </w:p>
    <w:p w14:paraId="7B49A7DE" w14:textId="5B5CF1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Faculty Use</w:t>
      </w:r>
    </w:p>
    <w:p w14:paraId="53B9DD31"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Project Approved:</w:t>
      </w:r>
      <w:r>
        <w:rPr>
          <w:rFonts w:ascii="Times New Roman" w:hAnsi="Times New Roman" w:cs="Times New Roman"/>
          <w:sz w:val="24"/>
          <w:szCs w:val="24"/>
        </w:rPr>
        <w:t xml:space="preserve"> ___________________________________</w:t>
      </w:r>
    </w:p>
    <w:p w14:paraId="1C679039"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 xml:space="preserve"> Yes     </w:t>
      </w:r>
      <w:r>
        <w:rPr>
          <w:rFonts w:ascii="Times New Roman" w:hAnsi="Times New Roman" w:cs="Times New Roman"/>
          <w:sz w:val="24"/>
          <w:szCs w:val="24"/>
        </w:rPr>
        <w:t>☐</w:t>
      </w:r>
      <w:r>
        <w:rPr>
          <w:rFonts w:ascii="Times New Roman" w:hAnsi="Times New Roman" w:cs="Times New Roman"/>
          <w:sz w:val="24"/>
          <w:szCs w:val="24"/>
        </w:rPr>
        <w:t xml:space="preserve"> No</w:t>
      </w:r>
    </w:p>
    <w:p w14:paraId="4C149201"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_________________________________________________________________</w:t>
      </w:r>
    </w:p>
    <w:p w14:paraId="4C320C26" w14:textId="77777777" w:rsidR="00775B75" w:rsidRPr="00BE607C" w:rsidRDefault="00000000">
      <w:pPr>
        <w:jc w:val="both"/>
        <w:rPr>
          <w:rFonts w:ascii="Times New Roman" w:hAnsi="Times New Roman" w:cs="Times New Roman"/>
          <w:sz w:val="24"/>
          <w:szCs w:val="24"/>
        </w:rPr>
      </w:pPr>
      <w:r>
        <w:rPr>
          <w:rFonts w:ascii="Times New Roman" w:hAnsi="Times New Roman" w:cs="Times New Roman"/>
          <w:b/>
          <w:sz w:val="24"/>
          <w:szCs w:val="24"/>
        </w:rPr>
        <w:t>Faculty Signature:</w:t>
      </w:r>
      <w:r>
        <w:rPr>
          <w:rFonts w:ascii="Times New Roman" w:hAnsi="Times New Roman" w:cs="Times New Roman"/>
          <w:sz w:val="24"/>
          <w:szCs w:val="24"/>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Prakash</cp:lastModifiedBy>
  <cp:revision>2</cp:revision>
  <dcterms:created xsi:type="dcterms:W3CDTF">2013-12-23T23:15:00Z</dcterms:created>
  <dcterms:modified xsi:type="dcterms:W3CDTF">2026-08-25T09:44:00Z</dcterms:modified>
  <cp:category/>
</cp:coreProperties>
</file>